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 Mimic – Wallet Auto Close</w:t>
      </w:r>
    </w:p>
    <w:p>
      <w:r>
        <w:t>Automated Close Position + Confirm handling for Invoapp (https://app.invoapp.com) mimicked trades — scoped to the Wallet page only.</w:t>
      </w:r>
    </w:p>
    <w:p>
      <w:r>
        <w:t>This guide gives you TWO ways to run the exact same automation. Both options do the identical job — pick whichever fits your setup:</w:t>
      </w:r>
    </w:p>
    <w:p>
      <w:pPr>
        <w:pStyle w:val="ListBullet"/>
      </w:pPr>
      <w:r>
        <w:t>Option A — Chrome Extension (invo-auto-close-extension.zip): no third-party tools needed, load it directly into Chrome as an unpacked extension.</w:t>
      </w:r>
    </w:p>
    <w:p>
      <w:pPr>
        <w:pStyle w:val="ListBullet"/>
      </w:pPr>
      <w:r>
        <w:t>Option B — Tampermonkey Script (invoapp-auto-close-v2.3.user.js): if you already use Tampermonkey for other scripts, install this one alongside them.</w:t>
      </w:r>
    </w:p>
    <w:p>
      <w:r>
        <w:t>Both options watch https://app.invoapp.com/wallet, detect "Close Position" buttons the instant a mimicked trader closes a position, click Close then Confirm inside the correct modal, verify the trade actually left your list, and return you to a freshly refreshed wallet page — fully hands-off.</w:t>
      </w:r>
    </w:p>
    <w:p>
      <w:r>
        <w:rPr>
          <w:b/>
        </w:rPr>
        <w:t xml:space="preserve">Scope note: </w:t>
      </w:r>
      <w:r>
        <w:t>This version does NOT open new trades and does NOT watch the Notifications page. It only handles closing existing mimic positions on the Wallet page. Auto-open/auto-mimic behavior is a separate, older script and is intentionally excluded from this guide.</w:t>
      </w:r>
    </w:p>
    <w:p>
      <w:r>
        <w:rPr>
          <w:b/>
        </w:rPr>
        <w:t xml:space="preserve">IMPORTANT: </w:t>
      </w:r>
      <w:r>
        <w:t>Only run ONE option at a time on the Wallet tab. Running both the Chrome extension and the Tampermonkey script together will cause them to compete for the same clicks.</w:t>
      </w:r>
    </w:p>
    <w:p>
      <w:pPr>
        <w:pStyle w:val="Heading1"/>
      </w:pPr>
      <w:r>
        <w:t>Features</w:t>
      </w:r>
    </w:p>
    <w:p>
      <w:pPr>
        <w:pStyle w:val="ListBullet"/>
      </w:pPr>
      <w:r>
        <w:t>Automatic Close + Confirm — detects "Close Position" the moment it renders (via MutationObserver fast-path) and clicks Close, then Confirm, inside the correct modal only.</w:t>
      </w:r>
    </w:p>
    <w:p>
      <w:pPr>
        <w:pStyle w:val="ListBullet"/>
      </w:pPr>
      <w:r>
        <w:t>Modal-scoped Confirm matching — never clicks a stray "Confirm" element elsewhere on the page; scoped strictly to the active close-position dialog.</w:t>
      </w:r>
    </w:p>
    <w:p>
      <w:pPr>
        <w:pStyle w:val="ListBullet"/>
      </w:pPr>
      <w:r>
        <w:t>Post-close verification — confirms the trade actually disappeared from your list before considering the close successful.</w:t>
      </w:r>
    </w:p>
    <w:p>
      <w:pPr>
        <w:pStyle w:val="ListBullet"/>
      </w:pPr>
      <w:r>
        <w:t>Session-expiry protection — detects if you have been logged out and stops automation instead of reload-looping against Invoapp servers.</w:t>
      </w:r>
    </w:p>
    <w:p>
      <w:pPr>
        <w:pStyle w:val="ListBullet"/>
      </w:pPr>
      <w:r>
        <w:t>Circuit breaker with backoff — pauses automatically (15s -&gt; 30s -&gt; 60s -&gt; 120s) after repeated failures instead of hammering the site.</w:t>
      </w:r>
    </w:p>
    <w:p>
      <w:pPr>
        <w:pStyle w:val="ListBullet"/>
      </w:pPr>
      <w:r>
        <w:t>Persistent audit log — every close attempt (success or fail) is timestamped and stored locally so you can verify exactly what happened and when.</w:t>
      </w:r>
    </w:p>
    <w:p>
      <w:pPr>
        <w:pStyle w:val="ListBullet"/>
      </w:pPr>
      <w:r>
        <w:t>Auto-return to wallet — after every close, forces a full page refresh back to /wallet to pull the latest trade data.</w:t>
      </w:r>
    </w:p>
    <w:p>
      <w:pPr>
        <w:pStyle w:val="ListBullet"/>
      </w:pPr>
      <w:r>
        <w:t>On/off control panel — a small floating panel on the page shows live status and lets you pause/resume instantly.</w:t>
      </w:r>
    </w:p>
    <w:p>
      <w:pPr>
        <w:pStyle w:val="Heading1"/>
      </w:pPr>
      <w:r>
        <w:t>What's in this Repo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invo-auto-close-extension.zip</w:t>
            </w:r>
          </w:p>
        </w:tc>
        <w:tc>
          <w:tcPr>
            <w:tcW w:type="dxa" w:w="4320"/>
          </w:tcPr>
          <w:p>
            <w:r>
              <w:t>Chrome extension (Manifest V3) — Option A, no Tampermonkey needed</w:t>
            </w:r>
          </w:p>
        </w:tc>
      </w:tr>
      <w:tr>
        <w:tc>
          <w:tcPr>
            <w:tcW w:type="dxa" w:w="4320"/>
          </w:tcPr>
          <w:p>
            <w:r>
              <w:t>invoapp-auto-close-v2.3.user.js</w:t>
            </w:r>
          </w:p>
        </w:tc>
        <w:tc>
          <w:tcPr>
            <w:tcW w:type="dxa" w:w="4320"/>
          </w:tcPr>
          <w:p>
            <w:r>
              <w:t>Tampermonkey userscript — Option B, requires Tampermonkey extension</w:t>
            </w:r>
          </w:p>
        </w:tc>
      </w:tr>
      <w:tr>
        <w:tc>
          <w:tcPr>
            <w:tcW w:type="dxa" w:w="4320"/>
          </w:tcPr>
          <w:p>
            <w:r>
              <w:t>Invo-Wallet-Auto-Close-Setup-Guide.docx</w:t>
            </w:r>
          </w:p>
        </w:tc>
        <w:tc>
          <w:tcPr>
            <w:tcW w:type="dxa" w:w="4320"/>
          </w:tcPr>
          <w:p>
            <w:r>
              <w:t>This document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Same instructions, formatted for GitHub</w:t>
            </w:r>
          </w:p>
        </w:tc>
      </w:tr>
    </w:tbl>
    <w:p>
      <w:pPr>
        <w:pStyle w:val="Heading1"/>
      </w:pPr>
      <w:r>
        <w:t>What You Need</w:t>
      </w:r>
    </w:p>
    <w:p>
      <w:pPr>
        <w:pStyle w:val="ListBullet"/>
      </w:pPr>
      <w:r>
        <w:t>A Windows or Mac computer that can stay on and awake while automation is running.</w:t>
      </w:r>
    </w:p>
    <w:p>
      <w:pPr>
        <w:pStyle w:val="ListBullet"/>
      </w:pPr>
      <w:r>
        <w:t>Google Chrome (latest version).</w:t>
      </w:r>
    </w:p>
    <w:p>
      <w:pPr>
        <w:pStyle w:val="ListBullet"/>
      </w:pPr>
      <w:r>
        <w:t>An Invoapp account (https://app.invoapp.com) with trade profiles already added to your watch list.</w:t>
      </w:r>
    </w:p>
    <w:p>
      <w:pPr>
        <w:pStyle w:val="ListBullet"/>
      </w:pPr>
      <w:r>
        <w:t>If choosing Option B: the Tampermonkey extension for Chrome.</w:t>
      </w:r>
    </w:p>
    <w:p>
      <w:r>
        <w:t>You only need to download the file for the option you choose, not both.</w:t>
      </w:r>
    </w:p>
    <w:p>
      <w:pPr>
        <w:pStyle w:val="Heading1"/>
      </w:pPr>
      <w:r>
        <w:t>Option A: Chrome Extension Install (no Tampermonkey required)</w:t>
      </w:r>
    </w:p>
    <w:p>
      <w:pPr>
        <w:pStyle w:val="ListNumber"/>
      </w:pPr>
      <w:r>
        <w:t>Download invo-auto-close-extension.zip from the GitHub repo.</w:t>
      </w:r>
    </w:p>
    <w:p>
      <w:pPr>
        <w:pStyle w:val="ListNumber"/>
      </w:pPr>
      <w:r>
        <w:t>Unzip it anywhere on your computer. Right-click the ZIP file and choose "Extract All" (Windows) or double-click it (Mac).</w:t>
      </w:r>
    </w:p>
    <w:p>
      <w:pPr>
        <w:pStyle w:val="ListNumber"/>
      </w:pPr>
      <w:r>
        <w:t>Open Google Chrome.</w:t>
      </w:r>
    </w:p>
    <w:p>
      <w:pPr>
        <w:pStyle w:val="ListNumber"/>
      </w:pPr>
      <w:r>
        <w:t>Type chrome://extensions into the address bar and press Enter.</w:t>
      </w:r>
    </w:p>
    <w:p>
      <w:pPr>
        <w:pStyle w:val="ListNumber"/>
      </w:pPr>
      <w:r>
        <w:t>Turn on "Developer mode" using the toggle switch in the top-right corner of the page.</w:t>
      </w:r>
    </w:p>
    <w:p>
      <w:pPr>
        <w:pStyle w:val="ListNumber"/>
      </w:pPr>
      <w:r>
        <w:t>Click the "Load unpacked" button that appears.</w:t>
      </w:r>
    </w:p>
    <w:p>
      <w:pPr>
        <w:pStyle w:val="ListNumber"/>
      </w:pPr>
      <w:r>
        <w:t>Select the unzipped extension folder and click "Select Folder".</w:t>
      </w:r>
    </w:p>
    <w:p>
      <w:pPr>
        <w:pStyle w:val="ListNumber"/>
      </w:pPr>
      <w:r>
        <w:t>The extension will now appear in your list of installed extensions, named "Invoapp Wallet Auto Close".</w:t>
      </w:r>
    </w:p>
    <w:p>
      <w:pPr>
        <w:pStyle w:val="ListNumber"/>
      </w:pPr>
      <w:r>
        <w:t>Go to https://app.invoapp.com/wallet and log in.</w:t>
      </w:r>
    </w:p>
    <w:p>
      <w:pPr>
        <w:pStyle w:val="ListNumber"/>
      </w:pPr>
      <w:r>
        <w:t>A small floating panel will appear in the bottom-right corner labeled "Invo Auto-Close" — that means it is running.</w:t>
      </w:r>
    </w:p>
    <w:p>
      <w:pPr>
        <w:pStyle w:val="Heading1"/>
      </w:pPr>
      <w:r>
        <w:t>Option B: Tampermonkey Script Install</w:t>
      </w:r>
    </w:p>
    <w:p>
      <w:pPr>
        <w:pStyle w:val="ListNumber"/>
      </w:pPr>
      <w:r>
        <w:t>Install the Tampermonkey extension for Chrome, if you do not already have it (https://chromewebstore.google.com/detail/tampermonkey/dhdgffkkebhmkfjojejmpbldmpobfkfo).</w:t>
      </w:r>
    </w:p>
    <w:p>
      <w:pPr>
        <w:pStyle w:val="ListNumber"/>
      </w:pPr>
      <w:r>
        <w:t>Make sure the Tampermonkey icon appears in your Chrome extensions bar and is enabled.</w:t>
      </w:r>
    </w:p>
    <w:p>
      <w:pPr>
        <w:pStyle w:val="ListNumber"/>
      </w:pPr>
      <w:r>
        <w:t>Download invoapp-auto-close-v2.3.user.js from the GitHub repo.</w:t>
      </w:r>
    </w:p>
    <w:p>
      <w:pPr>
        <w:pStyle w:val="ListNumber"/>
      </w:pPr>
      <w:r>
        <w:t>Click the Tampermonkey icon in Chrome, then select "Dashboard".</w:t>
      </w:r>
    </w:p>
    <w:p>
      <w:pPr>
        <w:pStyle w:val="ListNumber"/>
      </w:pPr>
      <w:r>
        <w:t>Click "+" (Add a new script) and delete any default code that appears.</w:t>
      </w:r>
    </w:p>
    <w:p>
      <w:pPr>
        <w:pStyle w:val="ListNumber"/>
      </w:pPr>
      <w:r>
        <w:t>Open the downloaded .user.js file in a text editor and copy ALL of its contents.</w:t>
      </w:r>
    </w:p>
    <w:p>
      <w:pPr>
        <w:pStyle w:val="ListNumber"/>
      </w:pPr>
      <w:r>
        <w:t>Paste the copied code into the Tampermonkey editor, replacing everything.</w:t>
      </w:r>
    </w:p>
    <w:p>
      <w:pPr>
        <w:pStyle w:val="ListNumber"/>
      </w:pPr>
      <w:r>
        <w:t>Click File → Save (or the save icon).</w:t>
      </w:r>
    </w:p>
    <w:p>
      <w:pPr>
        <w:pStyle w:val="ListNumber"/>
      </w:pPr>
      <w:r>
        <w:t>Go to https://app.invoapp.com/wallet and log in, or refresh the page if it is already open.</w:t>
      </w:r>
    </w:p>
    <w:p>
      <w:pPr>
        <w:pStyle w:val="ListNumber"/>
      </w:pPr>
      <w:r>
        <w:t>The same floating "Invo Auto-Close" panel will appear in the bottom-right corner.</w:t>
      </w:r>
    </w:p>
    <w:p>
      <w:pPr>
        <w:pStyle w:val="Heading1"/>
      </w:pPr>
      <w:r>
        <w:t>Choose Which Traders to Automate</w:t>
      </w:r>
    </w:p>
    <w:p>
      <w:r>
        <w:t>Both options act only on trades that already exist in your Invoapp wallet. Those trades exist because you are watching specific trade profiles in Invoapp.</w:t>
      </w:r>
    </w:p>
    <w:p>
      <w:pPr>
        <w:pStyle w:val="ListBullet"/>
      </w:pPr>
      <w:r>
        <w:t>To automate a trader: add their trade profile to your watch list inside Invoapp.</w:t>
      </w:r>
    </w:p>
    <w:p>
      <w:pPr>
        <w:pStyle w:val="ListBullet"/>
      </w:pPr>
      <w:r>
        <w:t>To avoid automating a trader: do not watch that trade profile.</w:t>
      </w:r>
    </w:p>
    <w:p>
      <w:pPr>
        <w:pStyle w:val="ListBullet"/>
      </w:pPr>
      <w:r>
        <w:t>Anything on your watch list will be treated as approved for automated closing — good or bad.</w:t>
      </w:r>
    </w:p>
    <w:p>
      <w:pPr>
        <w:pStyle w:val="Heading1"/>
      </w:pPr>
      <w:r>
        <w:t>Keep Your Computer and Chrome Awake</w:t>
      </w:r>
    </w:p>
    <w:p>
      <w:r>
        <w:t>This automation only works while your computer is on, Chrome is open, and the Wallet tab is not put to sleep. This applies to BOTH options equally.</w:t>
      </w:r>
    </w:p>
    <w:p>
      <w:r>
        <w:rPr>
          <w:b/>
        </w:rPr>
        <w:t>Windows power settings:</w:t>
      </w:r>
    </w:p>
    <w:p>
      <w:pPr>
        <w:pStyle w:val="ListBullet"/>
      </w:pPr>
      <w:r>
        <w:t>Open Settings → System → Power &amp; Sleep.</w:t>
      </w:r>
    </w:p>
    <w:p>
      <w:pPr>
        <w:pStyle w:val="ListBullet"/>
      </w:pPr>
      <w:r>
        <w:t>Set Sleep to "Never" while plugged in.</w:t>
      </w:r>
    </w:p>
    <w:p>
      <w:r>
        <w:rPr>
          <w:b/>
        </w:rPr>
        <w:t>Chrome tab sleeping:</w:t>
      </w:r>
    </w:p>
    <w:p>
      <w:pPr>
        <w:pStyle w:val="ListBullet"/>
      </w:pPr>
      <w:r>
        <w:t>Go to Chrome Settings → Performance.</w:t>
      </w:r>
    </w:p>
    <w:p>
      <w:pPr>
        <w:pStyle w:val="ListBullet"/>
      </w:pPr>
      <w:r>
        <w:t>Under "Always keep these sites active," add app.invoapp.com.</w:t>
      </w:r>
    </w:p>
    <w:p>
      <w:pPr>
        <w:pStyle w:val="Heading1"/>
      </w:pPr>
      <w:r>
        <w:t>Understanding the Floating Status Panel</w:t>
      </w:r>
    </w:p>
    <w:p>
      <w:r>
        <w:t>Whether you use Option A or Option B, the same panel appears in the corner of the Wallet page and shows the current state at all times:</w:t>
      </w:r>
    </w:p>
    <w:p>
      <w:pPr>
        <w:pStyle w:val="ListBullet"/>
      </w:pPr>
      <w:r>
        <w:t>Green dot — running normally, watching for closes.</w:t>
      </w:r>
    </w:p>
    <w:p>
      <w:pPr>
        <w:pStyle w:val="ListBullet"/>
      </w:pPr>
      <w:r>
        <w:t>Yellow dot — actively closing a trade right now.</w:t>
      </w:r>
    </w:p>
    <w:p>
      <w:pPr>
        <w:pStyle w:val="ListBullet"/>
      </w:pPr>
      <w:r>
        <w:t>Blue dot — scanning through your trade list.</w:t>
      </w:r>
    </w:p>
    <w:p>
      <w:pPr>
        <w:pStyle w:val="ListBullet"/>
      </w:pPr>
      <w:r>
        <w:t>Purple dot — returning to the wallet page (refreshing).</w:t>
      </w:r>
    </w:p>
    <w:p>
      <w:pPr>
        <w:pStyle w:val="ListBullet"/>
      </w:pPr>
      <w:r>
        <w:t>Orange dot — circuit breaker paused after repeated failures; resumes automatically.</w:t>
      </w:r>
    </w:p>
    <w:p>
      <w:pPr>
        <w:pStyle w:val="ListBullet"/>
      </w:pPr>
      <w:r>
        <w:t>Red dot — turned off, or session expired (log in again manually).</w:t>
      </w:r>
    </w:p>
    <w:p>
      <w:r>
        <w:t>Click "Toggle" on the panel to turn automation on or off at any time. Click "View Audit Log" to see a full history of every close attempt in the browser console (press F12 to view it).</w:t>
      </w:r>
    </w:p>
    <w:p>
      <w:pPr>
        <w:pStyle w:val="Heading1"/>
      </w:pPr>
      <w:r>
        <w:t>How It Works (Plain English)</w:t>
      </w:r>
    </w:p>
    <w:p>
      <w:pPr>
        <w:pStyle w:val="ListBullet"/>
      </w:pPr>
      <w:r>
        <w:t>The automation only runs on the Wallet page — it never touches Notifications or any other page.</w:t>
      </w:r>
    </w:p>
    <w:p>
      <w:pPr>
        <w:pStyle w:val="ListBullet"/>
      </w:pPr>
      <w:r>
        <w:t>It continuously scans (and instantly reacts via a mutation observer) for a "Close Position" button next to any of your open mimic trades.</w:t>
      </w:r>
    </w:p>
    <w:p>
      <w:pPr>
        <w:pStyle w:val="ListBullet"/>
      </w:pPr>
      <w:r>
        <w:t>When found, it clicks Close Position, waits for the confirmation popup, and clicks Confirm — scoped strictly to that popup so it can never misfire on an unrelated button.</w:t>
      </w:r>
    </w:p>
    <w:p>
      <w:pPr>
        <w:pStyle w:val="ListBullet"/>
      </w:pPr>
      <w:r>
        <w:t>It waits a few seconds for Invoapp to process the close, verifies the trade is gone, then refreshes the wallet page to pull the latest data.</w:t>
      </w:r>
    </w:p>
    <w:p>
      <w:pPr>
        <w:pStyle w:val="ListBullet"/>
      </w:pPr>
      <w:r>
        <w:t>If something goes wrong repeatedly (session expired, site changed, network issue) it pauses itself and shows a warning instead of retrying forever.</w:t>
      </w:r>
    </w:p>
    <w:p>
      <w:pPr>
        <w:pStyle w:val="Heading1"/>
      </w:pPr>
      <w:r>
        <w:t>Safety &amp; Disclaimer</w:t>
      </w:r>
    </w:p>
    <w:p>
      <w:pPr>
        <w:pStyle w:val="ListBullet"/>
      </w:pPr>
      <w:r>
        <w:t>This is experimental browser automation. It can fail, mis-click, or stop working if Invoapp changes its site.</w:t>
      </w:r>
    </w:p>
    <w:p>
      <w:pPr>
        <w:pStyle w:val="ListBullet"/>
      </w:pPr>
      <w:r>
        <w:t>You are fully responsible for any trades, gains, or losses that result from using this tool.</w:t>
      </w:r>
    </w:p>
    <w:p>
      <w:pPr>
        <w:pStyle w:val="ListBullet"/>
      </w:pPr>
      <w:r>
        <w:t>Start by watching the floating status panel closely for the first few closes before trusting it unattended.</w:t>
      </w:r>
    </w:p>
    <w:p>
      <w:pPr>
        <w:pStyle w:val="ListBullet"/>
      </w:pPr>
      <w:r>
        <w:t>Check the audit log regularly to confirm closes are actually happening as expected.</w:t>
      </w:r>
    </w:p>
    <w:p>
      <w:pPr>
        <w:pStyle w:val="ListBullet"/>
      </w:pPr>
      <w:r>
        <w:t>Do not run Option A and Option B at the same time on the same Wallet tab.</w:t>
      </w:r>
    </w:p>
    <w:p>
      <w:pPr>
        <w:pStyle w:val="Heading1"/>
      </w:pPr>
      <w:r>
        <w:t>Support / Contact</w:t>
      </w:r>
    </w:p>
    <w:p>
      <w:r>
        <w:t>Reed Huish</w:t>
      </w:r>
    </w:p>
    <w:p>
      <w:r>
        <w:t>Email: reed@zpower.com</w:t>
      </w:r>
    </w:p>
    <w:p>
      <w:r>
        <w:t>GitHub: https://github.com/reedhuish/invomimic</w:t>
      </w:r>
    </w:p>
    <w:p>
      <w:pPr>
        <w:pStyle w:val="Heading1"/>
      </w:pPr>
      <w:r>
        <w:t>Version</w:t>
      </w:r>
    </w:p>
    <w:p>
      <w:r>
        <w:t>Current release: v2.3 — modal-scoped Confirm matching, post-close verification, session-expiry detection, circuit breaker, persistent audit log. Identical logic shipped as both a Chrome extension and a Tampermonkey 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